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98226" w14:textId="77777777" w:rsidR="00D30B5B" w:rsidRPr="00465E57" w:rsidRDefault="00465E57">
      <w:pPr>
        <w:pStyle w:val="Heading1"/>
        <w:jc w:val="center"/>
        <w:rPr>
          <w:sz w:val="22"/>
          <w:szCs w:val="22"/>
        </w:rPr>
      </w:pPr>
      <w:r w:rsidRPr="00465E57">
        <w:rPr>
          <w:sz w:val="22"/>
          <w:szCs w:val="22"/>
        </w:rPr>
        <w:t>Fusion 360 – One-Page Hotkey Cheat Sheet</w:t>
      </w:r>
    </w:p>
    <w:p w14:paraId="1DE2EBC9" w14:textId="77777777" w:rsidR="00D30B5B" w:rsidRPr="00465E57" w:rsidRDefault="00465E57">
      <w:pPr>
        <w:pStyle w:val="Heading2"/>
        <w:rPr>
          <w:sz w:val="22"/>
          <w:szCs w:val="22"/>
        </w:rPr>
      </w:pPr>
      <w:r w:rsidRPr="00465E57">
        <w:rPr>
          <w:sz w:val="22"/>
          <w:szCs w:val="22"/>
        </w:rPr>
        <w:t>General / Navigation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0B5B" w:rsidRPr="00465E57" w14:paraId="47BE7708" w14:textId="77777777" w:rsidTr="0046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C3ACA" w14:textId="77777777" w:rsidR="00D30B5B" w:rsidRPr="00465E57" w:rsidRDefault="00465E57">
            <w:r w:rsidRPr="00465E57">
              <w:t>Key</w:t>
            </w:r>
          </w:p>
        </w:tc>
        <w:tc>
          <w:tcPr>
            <w:tcW w:w="4320" w:type="dxa"/>
          </w:tcPr>
          <w:p w14:paraId="29E816C6" w14:textId="77777777" w:rsidR="00D30B5B" w:rsidRPr="00465E57" w:rsidRDefault="00465E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Action</w:t>
            </w:r>
          </w:p>
        </w:tc>
      </w:tr>
      <w:tr w:rsidR="00D30B5B" w:rsidRPr="00465E57" w14:paraId="3A89740E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E94439" w14:textId="77777777" w:rsidR="00D30B5B" w:rsidRPr="00465E57" w:rsidRDefault="00465E57">
            <w:r w:rsidRPr="00465E57">
              <w:t>S</w:t>
            </w:r>
          </w:p>
        </w:tc>
        <w:tc>
          <w:tcPr>
            <w:tcW w:w="4320" w:type="dxa"/>
          </w:tcPr>
          <w:p w14:paraId="3FEB2223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Toolbox / Shortcut menu</w:t>
            </w:r>
          </w:p>
        </w:tc>
      </w:tr>
      <w:tr w:rsidR="00D30B5B" w:rsidRPr="00465E57" w14:paraId="315BAC6E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3600AC" w14:textId="77777777" w:rsidR="00D30B5B" w:rsidRPr="00465E57" w:rsidRDefault="00465E57">
            <w:r w:rsidRPr="00465E57">
              <w:t>Ctrl + S</w:t>
            </w:r>
          </w:p>
        </w:tc>
        <w:tc>
          <w:tcPr>
            <w:tcW w:w="4320" w:type="dxa"/>
          </w:tcPr>
          <w:p w14:paraId="20C49A2E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Save</w:t>
            </w:r>
          </w:p>
        </w:tc>
      </w:tr>
      <w:tr w:rsidR="00D30B5B" w:rsidRPr="00465E57" w14:paraId="59B79B33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F2CA02" w14:textId="77777777" w:rsidR="00D30B5B" w:rsidRPr="00465E57" w:rsidRDefault="00465E57">
            <w:r w:rsidRPr="00465E57">
              <w:t>Ctrl + Z / Y</w:t>
            </w:r>
          </w:p>
        </w:tc>
        <w:tc>
          <w:tcPr>
            <w:tcW w:w="4320" w:type="dxa"/>
          </w:tcPr>
          <w:p w14:paraId="113C8499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Undo / Redo</w:t>
            </w:r>
          </w:p>
        </w:tc>
      </w:tr>
      <w:tr w:rsidR="00D30B5B" w:rsidRPr="00465E57" w14:paraId="21058D99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C9E783" w14:textId="77777777" w:rsidR="00D30B5B" w:rsidRPr="00465E57" w:rsidRDefault="00465E57">
            <w:r w:rsidRPr="00465E57">
              <w:t>F6 / F7 / F8</w:t>
            </w:r>
          </w:p>
        </w:tc>
        <w:tc>
          <w:tcPr>
            <w:tcW w:w="4320" w:type="dxa"/>
          </w:tcPr>
          <w:p w14:paraId="23C393B0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Orbit / Pan / Zoom</w:t>
            </w:r>
          </w:p>
        </w:tc>
      </w:tr>
      <w:tr w:rsidR="00D30B5B" w:rsidRPr="00465E57" w14:paraId="6C99A3A7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15E512" w14:textId="77777777" w:rsidR="00D30B5B" w:rsidRPr="00465E57" w:rsidRDefault="00465E57">
            <w:r w:rsidRPr="00465E57">
              <w:t>Middle Mouse</w:t>
            </w:r>
          </w:p>
        </w:tc>
        <w:tc>
          <w:tcPr>
            <w:tcW w:w="4320" w:type="dxa"/>
          </w:tcPr>
          <w:p w14:paraId="7C01D01B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Zoom / Orbit</w:t>
            </w:r>
          </w:p>
        </w:tc>
      </w:tr>
      <w:tr w:rsidR="00D30B5B" w:rsidRPr="00465E57" w14:paraId="7039DE1A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2823A5" w14:textId="77777777" w:rsidR="00D30B5B" w:rsidRPr="00465E57" w:rsidRDefault="00465E57">
            <w:r w:rsidRPr="00465E57">
              <w:t>Esc</w:t>
            </w:r>
          </w:p>
        </w:tc>
        <w:tc>
          <w:tcPr>
            <w:tcW w:w="4320" w:type="dxa"/>
          </w:tcPr>
          <w:p w14:paraId="67EC5305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Cancel command</w:t>
            </w:r>
          </w:p>
        </w:tc>
      </w:tr>
    </w:tbl>
    <w:p w14:paraId="65D967E2" w14:textId="77777777" w:rsidR="00D30B5B" w:rsidRPr="00465E57" w:rsidRDefault="00465E57">
      <w:pPr>
        <w:pStyle w:val="Heading2"/>
        <w:rPr>
          <w:sz w:val="22"/>
          <w:szCs w:val="22"/>
        </w:rPr>
      </w:pPr>
      <w:r w:rsidRPr="00465E57">
        <w:rPr>
          <w:sz w:val="22"/>
          <w:szCs w:val="22"/>
        </w:rPr>
        <w:t>Sketch Mode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0B5B" w:rsidRPr="00465E57" w14:paraId="5D0E20DC" w14:textId="77777777" w:rsidTr="0046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733E83" w14:textId="77777777" w:rsidR="00D30B5B" w:rsidRPr="00465E57" w:rsidRDefault="00465E57">
            <w:r w:rsidRPr="00465E57">
              <w:t>Key</w:t>
            </w:r>
          </w:p>
        </w:tc>
        <w:tc>
          <w:tcPr>
            <w:tcW w:w="4320" w:type="dxa"/>
          </w:tcPr>
          <w:p w14:paraId="403219A2" w14:textId="77777777" w:rsidR="00D30B5B" w:rsidRPr="00465E57" w:rsidRDefault="00465E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Action</w:t>
            </w:r>
          </w:p>
        </w:tc>
      </w:tr>
      <w:tr w:rsidR="00D30B5B" w:rsidRPr="00465E57" w14:paraId="396A77B1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0F7CEE" w14:textId="77777777" w:rsidR="00D30B5B" w:rsidRPr="00465E57" w:rsidRDefault="00465E57">
            <w:r w:rsidRPr="00465E57">
              <w:t>L</w:t>
            </w:r>
          </w:p>
        </w:tc>
        <w:tc>
          <w:tcPr>
            <w:tcW w:w="4320" w:type="dxa"/>
          </w:tcPr>
          <w:p w14:paraId="2738643E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Line</w:t>
            </w:r>
          </w:p>
        </w:tc>
      </w:tr>
      <w:tr w:rsidR="00D30B5B" w:rsidRPr="00465E57" w14:paraId="54B36806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7E91A0" w14:textId="77777777" w:rsidR="00D30B5B" w:rsidRPr="00465E57" w:rsidRDefault="00465E57">
            <w:r w:rsidRPr="00465E57">
              <w:t>R</w:t>
            </w:r>
          </w:p>
        </w:tc>
        <w:tc>
          <w:tcPr>
            <w:tcW w:w="4320" w:type="dxa"/>
          </w:tcPr>
          <w:p w14:paraId="46A5762D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Rectangle</w:t>
            </w:r>
          </w:p>
        </w:tc>
      </w:tr>
      <w:tr w:rsidR="00D30B5B" w:rsidRPr="00465E57" w14:paraId="6C3CD437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A998E" w14:textId="77777777" w:rsidR="00D30B5B" w:rsidRPr="00465E57" w:rsidRDefault="00465E57">
            <w:r w:rsidRPr="00465E57">
              <w:t>C</w:t>
            </w:r>
          </w:p>
        </w:tc>
        <w:tc>
          <w:tcPr>
            <w:tcW w:w="4320" w:type="dxa"/>
          </w:tcPr>
          <w:p w14:paraId="08D19B3B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Circle</w:t>
            </w:r>
          </w:p>
        </w:tc>
      </w:tr>
      <w:tr w:rsidR="00D30B5B" w:rsidRPr="00465E57" w14:paraId="3AA8B0EF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A63223" w14:textId="77777777" w:rsidR="00D30B5B" w:rsidRPr="00465E57" w:rsidRDefault="00465E57">
            <w:r w:rsidRPr="00465E57">
              <w:t>A</w:t>
            </w:r>
          </w:p>
        </w:tc>
        <w:tc>
          <w:tcPr>
            <w:tcW w:w="4320" w:type="dxa"/>
          </w:tcPr>
          <w:p w14:paraId="26DE567D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Arc</w:t>
            </w:r>
          </w:p>
        </w:tc>
      </w:tr>
      <w:tr w:rsidR="00D30B5B" w:rsidRPr="00465E57" w14:paraId="17BBDF10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988B26" w14:textId="77777777" w:rsidR="00D30B5B" w:rsidRPr="00465E57" w:rsidRDefault="00465E57">
            <w:r w:rsidRPr="00465E57">
              <w:t>D</w:t>
            </w:r>
          </w:p>
        </w:tc>
        <w:tc>
          <w:tcPr>
            <w:tcW w:w="4320" w:type="dxa"/>
          </w:tcPr>
          <w:p w14:paraId="1B1F3834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Dimension</w:t>
            </w:r>
          </w:p>
        </w:tc>
      </w:tr>
      <w:tr w:rsidR="00D30B5B" w:rsidRPr="00465E57" w14:paraId="226032F6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6916D2" w14:textId="77777777" w:rsidR="00D30B5B" w:rsidRPr="00465E57" w:rsidRDefault="00465E57">
            <w:r w:rsidRPr="00465E57">
              <w:t>X</w:t>
            </w:r>
          </w:p>
        </w:tc>
        <w:tc>
          <w:tcPr>
            <w:tcW w:w="4320" w:type="dxa"/>
          </w:tcPr>
          <w:p w14:paraId="639D3DFE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Construction</w:t>
            </w:r>
          </w:p>
        </w:tc>
      </w:tr>
      <w:tr w:rsidR="00D30B5B" w:rsidRPr="00465E57" w14:paraId="27946958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8FBA3E" w14:textId="77777777" w:rsidR="00D30B5B" w:rsidRPr="00465E57" w:rsidRDefault="00465E57">
            <w:r w:rsidRPr="00465E57">
              <w:t>T</w:t>
            </w:r>
          </w:p>
        </w:tc>
        <w:tc>
          <w:tcPr>
            <w:tcW w:w="4320" w:type="dxa"/>
          </w:tcPr>
          <w:p w14:paraId="27E8C32D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Trim</w:t>
            </w:r>
          </w:p>
        </w:tc>
      </w:tr>
      <w:tr w:rsidR="00D30B5B" w:rsidRPr="00465E57" w14:paraId="764077B8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9A2033" w14:textId="77777777" w:rsidR="00D30B5B" w:rsidRPr="00465E57" w:rsidRDefault="00465E57">
            <w:r w:rsidRPr="00465E57">
              <w:t>P</w:t>
            </w:r>
          </w:p>
        </w:tc>
        <w:tc>
          <w:tcPr>
            <w:tcW w:w="4320" w:type="dxa"/>
          </w:tcPr>
          <w:p w14:paraId="4AD20617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Project</w:t>
            </w:r>
          </w:p>
        </w:tc>
      </w:tr>
      <w:tr w:rsidR="00D30B5B" w:rsidRPr="00465E57" w14:paraId="274937C2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3DC61B" w14:textId="77777777" w:rsidR="00D30B5B" w:rsidRPr="00465E57" w:rsidRDefault="00465E57">
            <w:r w:rsidRPr="00465E57">
              <w:t>O</w:t>
            </w:r>
          </w:p>
        </w:tc>
        <w:tc>
          <w:tcPr>
            <w:tcW w:w="4320" w:type="dxa"/>
          </w:tcPr>
          <w:p w14:paraId="36E5C1D1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Offset</w:t>
            </w:r>
          </w:p>
        </w:tc>
      </w:tr>
    </w:tbl>
    <w:p w14:paraId="1EE37D96" w14:textId="77777777" w:rsidR="00D30B5B" w:rsidRPr="00465E57" w:rsidRDefault="00465E57">
      <w:pPr>
        <w:pStyle w:val="Heading2"/>
        <w:rPr>
          <w:sz w:val="22"/>
          <w:szCs w:val="22"/>
        </w:rPr>
      </w:pPr>
      <w:r w:rsidRPr="00465E57">
        <w:rPr>
          <w:sz w:val="22"/>
          <w:szCs w:val="22"/>
        </w:rPr>
        <w:t>Solid Modeling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0B5B" w:rsidRPr="00465E57" w14:paraId="142EEEB3" w14:textId="77777777" w:rsidTr="0046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55A967" w14:textId="77777777" w:rsidR="00D30B5B" w:rsidRPr="00465E57" w:rsidRDefault="00465E57">
            <w:r w:rsidRPr="00465E57">
              <w:t>Key</w:t>
            </w:r>
          </w:p>
        </w:tc>
        <w:tc>
          <w:tcPr>
            <w:tcW w:w="4320" w:type="dxa"/>
          </w:tcPr>
          <w:p w14:paraId="295099F4" w14:textId="77777777" w:rsidR="00D30B5B" w:rsidRPr="00465E57" w:rsidRDefault="00465E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Action</w:t>
            </w:r>
          </w:p>
        </w:tc>
      </w:tr>
      <w:tr w:rsidR="00D30B5B" w:rsidRPr="00465E57" w14:paraId="664B2395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880053" w14:textId="77777777" w:rsidR="00D30B5B" w:rsidRPr="00465E57" w:rsidRDefault="00465E57">
            <w:r w:rsidRPr="00465E57">
              <w:t>E</w:t>
            </w:r>
          </w:p>
        </w:tc>
        <w:tc>
          <w:tcPr>
            <w:tcW w:w="4320" w:type="dxa"/>
          </w:tcPr>
          <w:p w14:paraId="67814BF0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Extrude</w:t>
            </w:r>
          </w:p>
        </w:tc>
      </w:tr>
      <w:tr w:rsidR="00D30B5B" w:rsidRPr="00465E57" w14:paraId="60BCC8CF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A0EC75" w14:textId="77777777" w:rsidR="00D30B5B" w:rsidRPr="00465E57" w:rsidRDefault="00465E57">
            <w:r w:rsidRPr="00465E57">
              <w:t>Q</w:t>
            </w:r>
          </w:p>
        </w:tc>
        <w:tc>
          <w:tcPr>
            <w:tcW w:w="4320" w:type="dxa"/>
          </w:tcPr>
          <w:p w14:paraId="179C42D6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Press Pull</w:t>
            </w:r>
          </w:p>
        </w:tc>
      </w:tr>
      <w:tr w:rsidR="00D30B5B" w:rsidRPr="00465E57" w14:paraId="1090D1A7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708876" w14:textId="77777777" w:rsidR="00D30B5B" w:rsidRPr="00465E57" w:rsidRDefault="00465E57">
            <w:r w:rsidRPr="00465E57">
              <w:t>F</w:t>
            </w:r>
          </w:p>
        </w:tc>
        <w:tc>
          <w:tcPr>
            <w:tcW w:w="4320" w:type="dxa"/>
          </w:tcPr>
          <w:p w14:paraId="092FF9DA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Fillet</w:t>
            </w:r>
          </w:p>
        </w:tc>
      </w:tr>
      <w:tr w:rsidR="00D30B5B" w:rsidRPr="00465E57" w14:paraId="7C17487B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C7A2A6" w14:textId="77777777" w:rsidR="00D30B5B" w:rsidRPr="00465E57" w:rsidRDefault="00465E57">
            <w:r w:rsidRPr="00465E57">
              <w:t>H</w:t>
            </w:r>
          </w:p>
        </w:tc>
        <w:tc>
          <w:tcPr>
            <w:tcW w:w="4320" w:type="dxa"/>
          </w:tcPr>
          <w:p w14:paraId="6BB78FDF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Hole</w:t>
            </w:r>
          </w:p>
        </w:tc>
      </w:tr>
      <w:tr w:rsidR="00D30B5B" w:rsidRPr="00465E57" w14:paraId="716879A1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449B3C" w14:textId="77777777" w:rsidR="00D30B5B" w:rsidRPr="00465E57" w:rsidRDefault="00465E57">
            <w:r w:rsidRPr="00465E57">
              <w:t>M</w:t>
            </w:r>
          </w:p>
        </w:tc>
        <w:tc>
          <w:tcPr>
            <w:tcW w:w="4320" w:type="dxa"/>
          </w:tcPr>
          <w:p w14:paraId="77040CB5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Move / Copy</w:t>
            </w:r>
          </w:p>
        </w:tc>
      </w:tr>
      <w:tr w:rsidR="00D30B5B" w:rsidRPr="00465E57" w14:paraId="6EC338F8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0F1BAF" w14:textId="77777777" w:rsidR="00D30B5B" w:rsidRPr="00465E57" w:rsidRDefault="00465E57">
            <w:r w:rsidRPr="00465E57">
              <w:t>C</w:t>
            </w:r>
          </w:p>
        </w:tc>
        <w:tc>
          <w:tcPr>
            <w:tcW w:w="4320" w:type="dxa"/>
          </w:tcPr>
          <w:p w14:paraId="6EA5EEB3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Combine</w:t>
            </w:r>
          </w:p>
        </w:tc>
      </w:tr>
      <w:tr w:rsidR="00D30B5B" w:rsidRPr="00465E57" w14:paraId="41B47968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6D6A51" w14:textId="77777777" w:rsidR="00D30B5B" w:rsidRPr="00465E57" w:rsidRDefault="00465E57">
            <w:r w:rsidRPr="00465E57">
              <w:t>R</w:t>
            </w:r>
          </w:p>
        </w:tc>
        <w:tc>
          <w:tcPr>
            <w:tcW w:w="4320" w:type="dxa"/>
          </w:tcPr>
          <w:p w14:paraId="4A9498BD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Revolve</w:t>
            </w:r>
          </w:p>
        </w:tc>
      </w:tr>
    </w:tbl>
    <w:p w14:paraId="44E75CDE" w14:textId="77777777" w:rsidR="00D30B5B" w:rsidRPr="00465E57" w:rsidRDefault="00465E57">
      <w:pPr>
        <w:pStyle w:val="Heading2"/>
        <w:rPr>
          <w:sz w:val="22"/>
          <w:szCs w:val="22"/>
        </w:rPr>
      </w:pPr>
      <w:r w:rsidRPr="00465E57">
        <w:rPr>
          <w:sz w:val="22"/>
          <w:szCs w:val="22"/>
        </w:rPr>
        <w:t>Assembly / Components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0B5B" w:rsidRPr="00465E57" w14:paraId="619DEA8D" w14:textId="77777777" w:rsidTr="0046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E29AAB" w14:textId="77777777" w:rsidR="00D30B5B" w:rsidRPr="00465E57" w:rsidRDefault="00465E57">
            <w:r w:rsidRPr="00465E57">
              <w:t>Key</w:t>
            </w:r>
          </w:p>
        </w:tc>
        <w:tc>
          <w:tcPr>
            <w:tcW w:w="4320" w:type="dxa"/>
          </w:tcPr>
          <w:p w14:paraId="62549325" w14:textId="77777777" w:rsidR="00D30B5B" w:rsidRPr="00465E57" w:rsidRDefault="00465E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Action</w:t>
            </w:r>
          </w:p>
        </w:tc>
      </w:tr>
      <w:tr w:rsidR="00D30B5B" w:rsidRPr="00465E57" w14:paraId="79A10AEC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3C0396" w14:textId="77777777" w:rsidR="00D30B5B" w:rsidRPr="00465E57" w:rsidRDefault="00465E57">
            <w:r w:rsidRPr="00465E57">
              <w:t>J</w:t>
            </w:r>
          </w:p>
        </w:tc>
        <w:tc>
          <w:tcPr>
            <w:tcW w:w="4320" w:type="dxa"/>
          </w:tcPr>
          <w:p w14:paraId="5362353B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Joint</w:t>
            </w:r>
          </w:p>
        </w:tc>
      </w:tr>
      <w:tr w:rsidR="00D30B5B" w:rsidRPr="00465E57" w14:paraId="66D475DA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D058F" w14:textId="77777777" w:rsidR="00D30B5B" w:rsidRPr="00465E57" w:rsidRDefault="00465E57">
            <w:r w:rsidRPr="00465E57">
              <w:t>Ctrl + G</w:t>
            </w:r>
          </w:p>
        </w:tc>
        <w:tc>
          <w:tcPr>
            <w:tcW w:w="4320" w:type="dxa"/>
          </w:tcPr>
          <w:p w14:paraId="043B0250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New Component</w:t>
            </w:r>
          </w:p>
        </w:tc>
      </w:tr>
      <w:tr w:rsidR="00D30B5B" w:rsidRPr="00465E57" w14:paraId="05506EEB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BA0E46" w14:textId="77777777" w:rsidR="00D30B5B" w:rsidRPr="00465E57" w:rsidRDefault="00465E57">
            <w:r w:rsidRPr="00465E57">
              <w:t>M</w:t>
            </w:r>
          </w:p>
        </w:tc>
        <w:tc>
          <w:tcPr>
            <w:tcW w:w="4320" w:type="dxa"/>
          </w:tcPr>
          <w:p w14:paraId="1FC28AB8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Move Component</w:t>
            </w:r>
          </w:p>
        </w:tc>
      </w:tr>
      <w:tr w:rsidR="00D30B5B" w:rsidRPr="00465E57" w14:paraId="3810E71F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BBD814" w14:textId="77777777" w:rsidR="00D30B5B" w:rsidRPr="00465E57" w:rsidRDefault="00465E57">
            <w:r w:rsidRPr="00465E57">
              <w:t>Ground</w:t>
            </w:r>
          </w:p>
        </w:tc>
        <w:tc>
          <w:tcPr>
            <w:tcW w:w="4320" w:type="dxa"/>
          </w:tcPr>
          <w:p w14:paraId="365D65A3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Fix component</w:t>
            </w:r>
          </w:p>
        </w:tc>
      </w:tr>
    </w:tbl>
    <w:p w14:paraId="60922A93" w14:textId="77777777" w:rsidR="00D30B5B" w:rsidRPr="00465E57" w:rsidRDefault="00465E57">
      <w:pPr>
        <w:pStyle w:val="Heading2"/>
        <w:rPr>
          <w:sz w:val="22"/>
          <w:szCs w:val="22"/>
        </w:rPr>
      </w:pPr>
      <w:r w:rsidRPr="00465E57">
        <w:rPr>
          <w:sz w:val="22"/>
          <w:szCs w:val="22"/>
        </w:rPr>
        <w:t>Inspect / Analyze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0B5B" w:rsidRPr="00465E57" w14:paraId="66BF3B00" w14:textId="77777777" w:rsidTr="0046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78361F" w14:textId="77777777" w:rsidR="00D30B5B" w:rsidRPr="00465E57" w:rsidRDefault="00465E57">
            <w:r w:rsidRPr="00465E57">
              <w:t>Key</w:t>
            </w:r>
          </w:p>
        </w:tc>
        <w:tc>
          <w:tcPr>
            <w:tcW w:w="4320" w:type="dxa"/>
          </w:tcPr>
          <w:p w14:paraId="38C1329B" w14:textId="77777777" w:rsidR="00D30B5B" w:rsidRPr="00465E57" w:rsidRDefault="00465E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Action</w:t>
            </w:r>
          </w:p>
        </w:tc>
      </w:tr>
      <w:tr w:rsidR="00D30B5B" w:rsidRPr="00465E57" w14:paraId="3743F9D4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474EE8" w14:textId="77777777" w:rsidR="00D30B5B" w:rsidRPr="00465E57" w:rsidRDefault="00465E57">
            <w:r w:rsidRPr="00465E57">
              <w:t>I</w:t>
            </w:r>
          </w:p>
        </w:tc>
        <w:tc>
          <w:tcPr>
            <w:tcW w:w="4320" w:type="dxa"/>
          </w:tcPr>
          <w:p w14:paraId="37AB074E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Measure / Inspect</w:t>
            </w:r>
          </w:p>
        </w:tc>
      </w:tr>
      <w:tr w:rsidR="00D30B5B" w:rsidRPr="00465E57" w14:paraId="77557377" w14:textId="77777777" w:rsidTr="00465E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D40039" w14:textId="77777777" w:rsidR="00D30B5B" w:rsidRPr="00465E57" w:rsidRDefault="00465E57">
            <w:r w:rsidRPr="00465E57">
              <w:t>Ctrl + I</w:t>
            </w:r>
          </w:p>
        </w:tc>
        <w:tc>
          <w:tcPr>
            <w:tcW w:w="4320" w:type="dxa"/>
          </w:tcPr>
          <w:p w14:paraId="71196C1C" w14:textId="77777777" w:rsidR="00D30B5B" w:rsidRPr="00465E57" w:rsidRDefault="00465E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E57">
              <w:t>Interference</w:t>
            </w:r>
          </w:p>
        </w:tc>
      </w:tr>
      <w:tr w:rsidR="00D30B5B" w:rsidRPr="00465E57" w14:paraId="30C1FB07" w14:textId="77777777" w:rsidTr="0046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3BA1D4" w14:textId="77777777" w:rsidR="00D30B5B" w:rsidRPr="00465E57" w:rsidRDefault="00465E57">
            <w:r w:rsidRPr="00465E57">
              <w:t>Section Analysis</w:t>
            </w:r>
          </w:p>
        </w:tc>
        <w:tc>
          <w:tcPr>
            <w:tcW w:w="4320" w:type="dxa"/>
          </w:tcPr>
          <w:p w14:paraId="1EBC16C3" w14:textId="77777777" w:rsidR="00D30B5B" w:rsidRPr="00465E57" w:rsidRDefault="00465E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E57">
              <w:t>Cutaway view</w:t>
            </w:r>
          </w:p>
        </w:tc>
      </w:tr>
    </w:tbl>
    <w:p w14:paraId="1CC7FA43" w14:textId="77777777" w:rsidR="00D30B5B" w:rsidRDefault="00D30B5B" w:rsidP="00465E57"/>
    <w:sectPr w:rsidR="00D30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5E57"/>
    <w:rsid w:val="00AA1D8D"/>
    <w:rsid w:val="00B47730"/>
    <w:rsid w:val="00CB0664"/>
    <w:rsid w:val="00D30B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2F467"/>
  <w14:defaultImageDpi w14:val="300"/>
  <w15:docId w15:val="{5B596207-156E-479E-A716-C929BFD5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465E57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Leishman</cp:lastModifiedBy>
  <cp:revision>2</cp:revision>
  <dcterms:created xsi:type="dcterms:W3CDTF">2026-01-30T16:29:00Z</dcterms:created>
  <dcterms:modified xsi:type="dcterms:W3CDTF">2026-01-30T16:29:00Z</dcterms:modified>
  <cp:category/>
</cp:coreProperties>
</file>